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D2D2D"/>
          <w:sz w:val="52"/>
        </w:rPr>
        <w:t>IPANEMA BEAUTY BAR</w:t>
      </w:r>
    </w:p>
    <w:p>
      <w:pPr>
        <w:jc w:val="center"/>
      </w:pPr>
      <w:r>
        <w:rPr>
          <w:b/>
          <w:color w:val="7C465D"/>
          <w:sz w:val="32"/>
        </w:rPr>
        <w:t>Home Page Copy &amp; Site Structure</w:t>
      </w:r>
    </w:p>
    <w:p>
      <w:pPr>
        <w:jc w:val="center"/>
      </w:pPr>
      <w:r>
        <w:rPr>
          <w:color w:val="585858"/>
          <w:sz w:val="22"/>
        </w:rPr>
        <w:t>Based on the updated Lean UX Canvas</w:t>
      </w:r>
    </w:p>
    <w:p/>
    <w:p>
      <w:pPr>
        <w:jc w:val="center"/>
      </w:pPr>
      <w:r>
        <w:rPr>
          <w:i/>
          <w:sz w:val="22"/>
        </w:rPr>
        <w:t>Core positioning: A health-first boutique beauty bar in Sausalito, designed for beauty, hair health, private care, and personalized transformation.</w:t>
      </w:r>
    </w:p>
    <w:p/>
    <w:p>
      <w:pPr>
        <w:pStyle w:val="SmallNote"/>
        <w:jc w:val="center"/>
      </w:pPr>
      <w:r>
        <w:t>Prepared for internal website planning, content direction, and UX copy validation.</w:t>
      </w:r>
    </w:p>
    <w:p>
      <w:r>
        <w:br w:type="page"/>
      </w:r>
    </w:p>
    <w:p>
      <w:pPr>
        <w:pStyle w:val="Heading1"/>
        <w:spacing w:before="200" w:after="60"/>
      </w:pPr>
      <w:r>
        <w:t>1. Strategic Foundation from the Lean UX Canvas</w:t>
      </w:r>
    </w:p>
    <w:p>
      <w:pPr>
        <w:pStyle w:val="Copy"/>
        <w:spacing w:after="80" w:line="259" w:lineRule="auto"/>
      </w:pPr>
      <w:r>
        <w:t>This home page is built as a practical MVP for the website: its role is not only to present the brand, but to test which entry point creates the most trust and action.</w:t>
      </w:r>
    </w:p>
    <w:p>
      <w:pPr>
        <w:pStyle w:val="Copy"/>
        <w:spacing w:after="80" w:line="259" w:lineRule="auto"/>
      </w:pPr>
      <w:r>
        <w:t>The structure follows the updated Lean UX direction: boutique beauty, health-first hair care, walk-in availability for selected services, and private personalized care for clients who need discretion.</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F6D2DF"/>
          </w:tcPr>
          <w:p>
            <w:r>
              <w:rPr>
                <w:b/>
                <w:color w:val="2D2D2D"/>
              </w:rPr>
              <w:t>Business problem</w:t>
            </w:r>
          </w:p>
        </w:tc>
        <w:tc>
          <w:tcPr>
            <w:tcW w:type="dxa" w:w="6768"/>
            <w:vAlign w:val="top"/>
            <w:shd w:fill="FFFFFF"/>
          </w:tcPr>
          <w:p>
            <w:r>
              <w:t>Ipanema Beauty Bar needs to communicate that it is a premium boutique beauty bar in Sausalito, while also making clear that it offers health-first hair care and private personalized appointments for clients with sensitive needs.</w:t>
            </w:r>
          </w:p>
        </w:tc>
      </w:tr>
      <w:tr>
        <w:tc>
          <w:tcPr>
            <w:tcW w:type="dxa" w:w="3168"/>
            <w:vAlign w:val="top"/>
            <w:shd w:fill="F6D2DF"/>
          </w:tcPr>
          <w:p>
            <w:r>
              <w:rPr>
                <w:b/>
                <w:color w:val="2D2D2D"/>
              </w:rPr>
              <w:t>Business outcomes</w:t>
            </w:r>
          </w:p>
        </w:tc>
        <w:tc>
          <w:tcPr>
            <w:tcW w:type="dxa" w:w="6768"/>
            <w:vAlign w:val="top"/>
            <w:shd w:fill="FFFFFF"/>
          </w:tcPr>
          <w:p>
            <w:r>
              <w:t>Increase qualified bookings, Hair &amp; Scalp Free Analysis requests, walk-ins for selected services, private appointment inquiries, and demand for premium services such as Nano Rubberized Method and Advanced Cosmetic Foot Care.</w:t>
            </w:r>
          </w:p>
        </w:tc>
      </w:tr>
      <w:tr>
        <w:tc>
          <w:tcPr>
            <w:tcW w:type="dxa" w:w="3168"/>
            <w:vAlign w:val="top"/>
            <w:shd w:fill="F6D2DF"/>
          </w:tcPr>
          <w:p>
            <w:r>
              <w:rPr>
                <w:b/>
                <w:color w:val="2D2D2D"/>
              </w:rPr>
              <w:t>Primary users</w:t>
            </w:r>
          </w:p>
        </w:tc>
        <w:tc>
          <w:tcPr>
            <w:tcW w:type="dxa" w:w="6768"/>
            <w:vAlign w:val="top"/>
            <w:shd w:fill="FFFFFF"/>
          </w:tcPr>
          <w:p>
            <w:r>
              <w:t>Premium beauty clients, clients with hair or scalp concerns, clients seeking extensions after past damage, Muslim women or privacy-conscious clients, clients in or after cancer treatment, trans clients, and boutique self-care clients.</w:t>
            </w:r>
          </w:p>
        </w:tc>
      </w:tr>
      <w:tr>
        <w:tc>
          <w:tcPr>
            <w:tcW w:type="dxa" w:w="3168"/>
            <w:vAlign w:val="top"/>
            <w:shd w:fill="F6D2DF"/>
          </w:tcPr>
          <w:p>
            <w:r>
              <w:rPr>
                <w:b/>
                <w:color w:val="2D2D2D"/>
              </w:rPr>
              <w:t>Core user benefits</w:t>
            </w:r>
          </w:p>
        </w:tc>
        <w:tc>
          <w:tcPr>
            <w:tcW w:type="dxa" w:w="6768"/>
            <w:vAlign w:val="top"/>
            <w:shd w:fill="FFFFFF"/>
          </w:tcPr>
          <w:p>
            <w:r>
              <w:t>Feel beautiful, safe, respected, understood, and cared for; receive clear guidance; protect hair health; and access privacy when needed.</w:t>
            </w:r>
          </w:p>
        </w:tc>
      </w:tr>
      <w:tr>
        <w:tc>
          <w:tcPr>
            <w:tcW w:type="dxa" w:w="3168"/>
            <w:vAlign w:val="top"/>
            <w:shd w:fill="F6D2DF"/>
          </w:tcPr>
          <w:p>
            <w:r>
              <w:rPr>
                <w:b/>
                <w:color w:val="2D2D2D"/>
              </w:rPr>
              <w:t>Risky assumption</w:t>
            </w:r>
          </w:p>
        </w:tc>
        <w:tc>
          <w:tcPr>
            <w:tcW w:type="dxa" w:w="6768"/>
            <w:vAlign w:val="top"/>
            <w:shd w:fill="FFFFFF"/>
          </w:tcPr>
          <w:p>
            <w:r>
              <w:t>The right clients will take action when the website clearly presents Ipanema Beauty Bar as a boutique beauty destination that is also health-first and privacy-conscious.</w:t>
            </w:r>
          </w:p>
        </w:tc>
      </w:tr>
      <w:tr>
        <w:tc>
          <w:tcPr>
            <w:tcW w:type="dxa" w:w="3168"/>
            <w:vAlign w:val="top"/>
            <w:shd w:fill="F6D2DF"/>
          </w:tcPr>
          <w:p>
            <w:r>
              <w:rPr>
                <w:b/>
                <w:color w:val="2D2D2D"/>
              </w:rPr>
              <w:t>MVP test</w:t>
            </w:r>
          </w:p>
        </w:tc>
        <w:tc>
          <w:tcPr>
            <w:tcW w:type="dxa" w:w="6768"/>
            <w:vAlign w:val="top"/>
            <w:shd w:fill="FFFFFF"/>
          </w:tcPr>
          <w:p>
            <w:r>
              <w:t>Use the home page to present three entry paths: Beauty Services, Hair &amp; Scalp Free Analysis, and Private Beauty Experience. Measure which path receives the most clicks, messages, and appointment requests.</w:t>
            </w:r>
          </w:p>
        </w:tc>
      </w:tr>
    </w:tbl>
    <w:p>
      <w:pPr>
        <w:pStyle w:val="Heading2"/>
        <w:spacing w:before="120" w:after="60"/>
      </w:pPr>
      <w:r>
        <w:t>Primary Website Hypothesis</w:t>
      </w:r>
    </w:p>
    <w:p>
      <w:pPr>
        <w:pStyle w:val="Copy"/>
        <w:spacing w:after="80" w:line="259" w:lineRule="auto"/>
      </w:pPr>
      <w:r>
        <w:t>We believe qualified clients will be more likely to book, walk in, or inquire when they understand that Ipanema Beauty Bar offers premium beauty services, health-first hair care, and private appointments for clients who need discretion.</w:t>
      </w:r>
    </w:p>
    <w:p>
      <w:pPr>
        <w:pStyle w:val="Heading2"/>
        <w:spacing w:before="120" w:after="60"/>
      </w:pPr>
      <w:r>
        <w:t>What the Home Page Must Learn</w:t>
      </w:r>
    </w:p>
    <w:p>
      <w:pPr>
        <w:pStyle w:val="Copy"/>
        <w:spacing w:after="80" w:line="259" w:lineRule="auto"/>
      </w:pPr>
      <w:r>
        <w:t>The home page should help the business learn which promise creates the strongest first action:</w:t>
      </w:r>
    </w:p>
    <w:p>
      <w:pPr>
        <w:pStyle w:val="ListBullet"/>
        <w:spacing w:after="40" w:line="252" w:lineRule="auto"/>
      </w:pPr>
      <w:r>
        <w:t>Boutique premium beauty in Sausalito.</w:t>
      </w:r>
    </w:p>
    <w:p>
      <w:pPr>
        <w:pStyle w:val="ListBullet"/>
        <w:spacing w:after="40" w:line="252" w:lineRule="auto"/>
      </w:pPr>
      <w:r>
        <w:t>Health-first hair and scalp care.</w:t>
      </w:r>
    </w:p>
    <w:p>
      <w:pPr>
        <w:pStyle w:val="ListBullet"/>
        <w:spacing w:after="40" w:line="252" w:lineRule="auto"/>
      </w:pPr>
      <w:r>
        <w:t>Private, discreet, personalized beauty appointments.</w:t>
      </w:r>
    </w:p>
    <w:p>
      <w:pPr>
        <w:pStyle w:val="ListBullet"/>
        <w:spacing w:after="40" w:line="252" w:lineRule="auto"/>
      </w:pPr>
      <w:r>
        <w:t>Walk-in convenience for selected services.</w:t>
      </w:r>
    </w:p>
    <w:p>
      <w:pPr>
        <w:pStyle w:val="Heading1"/>
        <w:spacing w:before="200" w:after="60"/>
      </w:pPr>
      <w:r>
        <w:t>2. Recommended Site Structure</w:t>
      </w:r>
    </w:p>
    <w:p>
      <w:pPr>
        <w:pStyle w:val="Copy"/>
        <w:spacing w:after="80" w:line="259" w:lineRule="auto"/>
      </w:pPr>
      <w:r>
        <w:t>The site should stay simple at first. The navigation and page hierarchy must reflect the Lean UX experiment instead of hiding all services inside one generic menu.</w:t>
      </w:r>
    </w:p>
    <w:p>
      <w:pPr>
        <w:pStyle w:val="Heading2"/>
        <w:spacing w:before="120" w:after="60"/>
      </w:pPr>
      <w:r>
        <w:t>Primary Navigation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40"/>
            <w:vAlign w:val="top"/>
            <w:shd w:fill="F3B8CD"/>
          </w:tcPr>
          <w:p>
            <w:pPr>
              <w:jc w:val="center"/>
            </w:pPr>
            <w:r>
              <w:rPr>
                <w:b/>
                <w:sz w:val="17"/>
              </w:rPr>
              <w:t>Home</w:t>
            </w:r>
          </w:p>
        </w:tc>
        <w:tc>
          <w:tcPr>
            <w:tcW w:type="dxa" w:w="1728"/>
            <w:vAlign w:val="top"/>
            <w:shd w:fill="F3B8CD"/>
          </w:tcPr>
          <w:p>
            <w:pPr>
              <w:jc w:val="center"/>
            </w:pPr>
            <w:r>
              <w:rPr>
                <w:b/>
                <w:sz w:val="17"/>
              </w:rPr>
              <w:t>Services</w:t>
            </w:r>
          </w:p>
        </w:tc>
        <w:tc>
          <w:tcPr>
            <w:tcW w:type="dxa" w:w="1872"/>
            <w:vAlign w:val="top"/>
            <w:shd w:fill="F3B8CD"/>
          </w:tcPr>
          <w:p>
            <w:pPr>
              <w:jc w:val="center"/>
            </w:pPr>
            <w:r>
              <w:rPr>
                <w:b/>
                <w:sz w:val="17"/>
              </w:rPr>
              <w:t>Hair &amp; Scalp Free Analysis</w:t>
            </w:r>
          </w:p>
        </w:tc>
        <w:tc>
          <w:tcPr>
            <w:tcW w:type="dxa" w:w="1728"/>
            <w:vAlign w:val="top"/>
            <w:shd w:fill="F3B8CD"/>
          </w:tcPr>
          <w:p>
            <w:pPr>
              <w:jc w:val="center"/>
            </w:pPr>
            <w:r>
              <w:rPr>
                <w:b/>
                <w:sz w:val="17"/>
              </w:rPr>
              <w:t>Extensions</w:t>
            </w:r>
          </w:p>
        </w:tc>
        <w:tc>
          <w:tcPr>
            <w:tcW w:type="dxa" w:w="2160"/>
            <w:vAlign w:val="top"/>
            <w:shd w:fill="F3B8CD"/>
          </w:tcPr>
          <w:p>
            <w:pPr>
              <w:jc w:val="center"/>
            </w:pPr>
            <w:r>
              <w:rPr>
                <w:b/>
                <w:sz w:val="17"/>
              </w:rPr>
              <w:t>Private Appointments</w:t>
            </w:r>
          </w:p>
        </w:tc>
        <w:tc>
          <w:tcPr>
            <w:tcW w:type="dxa" w:w="1440"/>
            <w:vAlign w:val="top"/>
            <w:shd w:fill="F3B8CD"/>
          </w:tcPr>
          <w:p>
            <w:pPr>
              <w:jc w:val="center"/>
            </w:pPr>
            <w:r>
              <w:rPr>
                <w:b/>
                <w:sz w:val="17"/>
              </w:rPr>
              <w:t>About Claudia</w:t>
            </w:r>
          </w:p>
        </w:tc>
        <w:tc>
          <w:tcPr>
            <w:tcW w:type="dxa" w:w="1296"/>
            <w:vAlign w:val="top"/>
            <w:shd w:fill="F3B8CD"/>
          </w:tcPr>
          <w:p>
            <w:pPr>
              <w:jc w:val="center"/>
            </w:pPr>
            <w:r>
              <w:rPr>
                <w:b/>
                <w:sz w:val="17"/>
              </w:rPr>
              <w:t>Contact</w:t>
            </w:r>
          </w:p>
        </w:tc>
      </w:tr>
    </w:tbl>
    <w:p>
      <w:pPr>
        <w:pStyle w:val="Heading2"/>
        <w:spacing w:before="120" w:after="60"/>
      </w:pPr>
      <w:r>
        <w:t>Home Page Conversion Paths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232"/>
            <w:vAlign w:val="top"/>
            <w:shd w:fill="E7A4BE"/>
          </w:tcPr>
          <w:p>
            <w:r>
              <w:rPr>
                <w:b/>
              </w:rPr>
              <w:t>Path</w:t>
            </w:r>
          </w:p>
        </w:tc>
        <w:tc>
          <w:tcPr>
            <w:tcW w:type="dxa" w:w="3096"/>
            <w:vAlign w:val="top"/>
            <w:shd w:fill="E7A4BE"/>
          </w:tcPr>
          <w:p>
            <w:r>
              <w:rPr>
                <w:b/>
              </w:rPr>
              <w:t>Audience intent</w:t>
            </w:r>
          </w:p>
        </w:tc>
        <w:tc>
          <w:tcPr>
            <w:tcW w:type="dxa" w:w="2448"/>
            <w:vAlign w:val="top"/>
            <w:shd w:fill="E7A4BE"/>
          </w:tcPr>
          <w:p>
            <w:r>
              <w:rPr>
                <w:b/>
              </w:rPr>
              <w:t>Primary CTA</w:t>
            </w:r>
          </w:p>
        </w:tc>
        <w:tc>
          <w:tcPr>
            <w:tcW w:type="dxa" w:w="2304"/>
            <w:vAlign w:val="top"/>
            <w:shd w:fill="E7A4BE"/>
          </w:tcPr>
          <w:p>
            <w:r>
              <w:rPr>
                <w:b/>
              </w:rPr>
              <w:t>What we learn</w:t>
            </w:r>
          </w:p>
        </w:tc>
      </w:tr>
      <w:tr>
        <w:tc>
          <w:tcPr>
            <w:tcW w:type="dxa" w:w="2232"/>
            <w:vAlign w:val="top"/>
          </w:tcPr>
          <w:p>
            <w:r>
              <w:t>Beauty Services</w:t>
            </w:r>
          </w:p>
        </w:tc>
        <w:tc>
          <w:tcPr>
            <w:tcW w:type="dxa" w:w="3096"/>
            <w:vAlign w:val="top"/>
          </w:tcPr>
          <w:p>
            <w:r>
              <w:t>Client wants hair, nails, brows, foot care, or self-care.</w:t>
            </w:r>
          </w:p>
        </w:tc>
        <w:tc>
          <w:tcPr>
            <w:tcW w:type="dxa" w:w="2448"/>
            <w:vAlign w:val="top"/>
          </w:tcPr>
          <w:p>
            <w:r>
              <w:t>Walk In or Book Ahead</w:t>
            </w:r>
          </w:p>
        </w:tc>
        <w:tc>
          <w:tcPr>
            <w:tcW w:type="dxa" w:w="2304"/>
            <w:vAlign w:val="top"/>
          </w:tcPr>
          <w:p>
            <w:r>
              <w:t>Demand for boutique beauty and selected walk-in services.</w:t>
            </w:r>
          </w:p>
        </w:tc>
      </w:tr>
      <w:tr>
        <w:tc>
          <w:tcPr>
            <w:tcW w:type="dxa" w:w="2232"/>
            <w:vAlign w:val="top"/>
          </w:tcPr>
          <w:p>
            <w:r>
              <w:t>Hair &amp; Scalp Free Analysis</w:t>
            </w:r>
          </w:p>
        </w:tc>
        <w:tc>
          <w:tcPr>
            <w:tcW w:type="dxa" w:w="3096"/>
            <w:vAlign w:val="top"/>
          </w:tcPr>
          <w:p>
            <w:r>
              <w:t>Client has hair loss, scalp concerns, damage, or extension questions.</w:t>
            </w:r>
          </w:p>
        </w:tc>
        <w:tc>
          <w:tcPr>
            <w:tcW w:type="dxa" w:w="2448"/>
            <w:vAlign w:val="top"/>
          </w:tcPr>
          <w:p>
            <w:r>
              <w:t>Begin with a Hair &amp; Scalp Free Analysis</w:t>
            </w:r>
          </w:p>
        </w:tc>
        <w:tc>
          <w:tcPr>
            <w:tcW w:type="dxa" w:w="2304"/>
            <w:vAlign w:val="top"/>
          </w:tcPr>
          <w:p>
            <w:r>
              <w:t>Demand for health-first and specialist-led care.</w:t>
            </w:r>
          </w:p>
        </w:tc>
      </w:tr>
      <w:tr>
        <w:tc>
          <w:tcPr>
            <w:tcW w:type="dxa" w:w="2232"/>
            <w:vAlign w:val="top"/>
          </w:tcPr>
          <w:p>
            <w:r>
              <w:t>Private Beauty Experience</w:t>
            </w:r>
          </w:p>
        </w:tc>
        <w:tc>
          <w:tcPr>
            <w:tcW w:type="dxa" w:w="3096"/>
            <w:vAlign w:val="top"/>
          </w:tcPr>
          <w:p>
            <w:r>
              <w:t>Client prefers or requires discretion for religious, medical, personal, or identity-related reasons.</w:t>
            </w:r>
          </w:p>
        </w:tc>
        <w:tc>
          <w:tcPr>
            <w:tcW w:type="dxa" w:w="2448"/>
            <w:vAlign w:val="top"/>
          </w:tcPr>
          <w:p>
            <w:r>
              <w:t>Reserve a Private Consultation</w:t>
            </w:r>
          </w:p>
        </w:tc>
        <w:tc>
          <w:tcPr>
            <w:tcW w:type="dxa" w:w="2304"/>
            <w:vAlign w:val="top"/>
          </w:tcPr>
          <w:p>
            <w:r>
              <w:t>Demand for privacy-first appointments.</w:t>
            </w:r>
          </w:p>
        </w:tc>
      </w:tr>
    </w:tbl>
    <w:p>
      <w:pPr>
        <w:pStyle w:val="Heading2"/>
        <w:spacing w:before="120" w:after="60"/>
      </w:pPr>
      <w:r>
        <w:t>Suggested Page List for MVP</w:t>
      </w:r>
    </w:p>
    <w:p>
      <w:pPr>
        <w:pStyle w:val="ListBullet"/>
        <w:spacing w:after="40" w:line="252" w:lineRule="auto"/>
      </w:pPr>
      <w:r>
        <w:t>Home</w:t>
      </w:r>
    </w:p>
    <w:p>
      <w:pPr>
        <w:pStyle w:val="ListBullet"/>
        <w:spacing w:after="40" w:line="252" w:lineRule="auto"/>
      </w:pPr>
      <w:r>
        <w:t>Services</w:t>
      </w:r>
    </w:p>
    <w:p>
      <w:pPr>
        <w:pStyle w:val="ListBullet"/>
        <w:spacing w:after="40" w:line="252" w:lineRule="auto"/>
      </w:pPr>
      <w:r>
        <w:t>Hair &amp; Scalp Free Analysis</w:t>
      </w:r>
    </w:p>
    <w:p>
      <w:pPr>
        <w:pStyle w:val="ListBullet"/>
        <w:spacing w:after="40" w:line="252" w:lineRule="auto"/>
      </w:pPr>
      <w:r>
        <w:t>Hair Extensions / Nano Rubberized Method</w:t>
      </w:r>
    </w:p>
    <w:p>
      <w:pPr>
        <w:pStyle w:val="ListBullet"/>
        <w:spacing w:after="40" w:line="252" w:lineRule="auto"/>
      </w:pPr>
      <w:r>
        <w:t>Private Appointments</w:t>
      </w:r>
    </w:p>
    <w:p>
      <w:pPr>
        <w:pStyle w:val="ListBullet"/>
        <w:spacing w:after="40" w:line="252" w:lineRule="auto"/>
      </w:pPr>
      <w:r>
        <w:t>Advanced Cosmetic Foot Care</w:t>
      </w:r>
    </w:p>
    <w:p>
      <w:pPr>
        <w:pStyle w:val="ListBullet"/>
        <w:spacing w:after="40" w:line="252" w:lineRule="auto"/>
      </w:pPr>
      <w:r>
        <w:t>About Claudia</w:t>
      </w:r>
    </w:p>
    <w:p>
      <w:pPr>
        <w:pStyle w:val="ListBullet"/>
        <w:spacing w:after="40" w:line="252" w:lineRule="auto"/>
      </w:pPr>
      <w:r>
        <w:t>Contact / Booking</w:t>
      </w:r>
    </w:p>
    <w:p>
      <w:pPr>
        <w:pStyle w:val="Heading1"/>
        <w:spacing w:before="200" w:after="60"/>
      </w:pPr>
      <w:r>
        <w:t>3. Home Page Copy</w:t>
      </w:r>
    </w:p>
    <w:p>
      <w:pPr>
        <w:pStyle w:val="SmallNote"/>
        <w:spacing w:after="80" w:line="259" w:lineRule="auto"/>
      </w:pPr>
      <w:r>
        <w:t>Language recommendation: English for the main website, with optional Portuguese and Spanish support in selected sections or contact microcopy.</w:t>
      </w:r>
    </w:p>
    <w:p>
      <w:pPr>
        <w:pStyle w:val="Heading2"/>
        <w:spacing w:before="120" w:after="60"/>
      </w:pPr>
      <w:r>
        <w:t>Section 1 — Hero</w:t>
      </w:r>
    </w:p>
    <w:p>
      <w:pPr>
        <w:pStyle w:val="SmallNote"/>
        <w:spacing w:after="80" w:line="259" w:lineRule="auto"/>
      </w:pPr>
      <w:r>
        <w:t>Goal: Immediately position Ipanema Beauty Bar as premium, health-first, local to Sausalito, and inclusive of both beauty and private care needs.</w:t>
      </w:r>
    </w:p>
    <w:p>
      <w:pPr>
        <w:pStyle w:val="Label"/>
        <w:spacing w:after="80" w:line="259" w:lineRule="auto"/>
      </w:pPr>
      <w:r>
        <w:t>Eyebrow:</w:t>
      </w:r>
    </w:p>
    <w:p>
      <w:pPr>
        <w:pStyle w:val="Copy"/>
        <w:spacing w:after="80" w:line="259" w:lineRule="auto"/>
      </w:pPr>
      <w:r>
        <w:t>Ipanema Beauty Bar · Sausalito, California</w:t>
      </w:r>
    </w:p>
    <w:p>
      <w:pPr>
        <w:pStyle w:val="Label"/>
        <w:spacing w:after="80" w:line="259" w:lineRule="auto"/>
      </w:pPr>
      <w:r>
        <w:t>Headline:</w:t>
      </w:r>
    </w:p>
    <w:p>
      <w:pPr>
        <w:pStyle w:val="Copy"/>
        <w:spacing w:after="80" w:line="259" w:lineRule="auto"/>
      </w:pPr>
      <w:r>
        <w:t>A Health-First Boutique Beauty Bar in Sausalito</w:t>
      </w:r>
    </w:p>
    <w:p>
      <w:pPr>
        <w:pStyle w:val="Label"/>
        <w:spacing w:after="80" w:line="259" w:lineRule="auto"/>
      </w:pPr>
      <w:r>
        <w:t>Subheadline:</w:t>
      </w:r>
    </w:p>
    <w:p>
      <w:pPr>
        <w:pStyle w:val="Copy"/>
        <w:spacing w:after="80" w:line="259" w:lineRule="auto"/>
      </w:pPr>
      <w:r>
        <w:t>Beauty services, hair health, extensions, nails, brows, Advanced Cosmetic Foot Care, and private care experiences designed with elegance, discretion, and expertise.</w:t>
      </w:r>
    </w:p>
    <w:p>
      <w:pPr>
        <w:pStyle w:val="Label"/>
        <w:spacing w:after="80" w:line="259" w:lineRule="auto"/>
      </w:pPr>
      <w:r>
        <w:t>Supporting line:</w:t>
      </w:r>
    </w:p>
    <w:p>
      <w:pPr>
        <w:pStyle w:val="Copy"/>
        <w:spacing w:after="80" w:line="259" w:lineRule="auto"/>
      </w:pPr>
      <w:r>
        <w:t>More than a salon — it’s a sanctuary for transformation.</w:t>
      </w:r>
    </w:p>
    <w:p>
      <w:pPr>
        <w:pStyle w:val="Label"/>
        <w:spacing w:after="80" w:line="259" w:lineRule="auto"/>
      </w:pPr>
      <w:r>
        <w:t>Primary CTA:</w:t>
      </w:r>
    </w:p>
    <w:p>
      <w:pPr>
        <w:pStyle w:val="CTA"/>
        <w:spacing w:after="80" w:line="259" w:lineRule="auto"/>
      </w:pPr>
      <w:r>
        <w:t>Book Your Beauty Experience</w:t>
      </w:r>
    </w:p>
    <w:p>
      <w:pPr>
        <w:pStyle w:val="Label"/>
        <w:spacing w:after="80" w:line="259" w:lineRule="auto"/>
      </w:pPr>
      <w:r>
        <w:t>Secondary CTA:</w:t>
      </w:r>
    </w:p>
    <w:p>
      <w:pPr>
        <w:pStyle w:val="CTA"/>
        <w:spacing w:after="80" w:line="259" w:lineRule="auto"/>
      </w:pPr>
      <w:r>
        <w:t>Begin with a Hair &amp; Scalp Free Analysis</w:t>
      </w:r>
    </w:p>
    <w:p>
      <w:pPr>
        <w:pStyle w:val="Label"/>
        <w:spacing w:after="80" w:line="259" w:lineRule="auto"/>
      </w:pPr>
      <w:r>
        <w:t>Tertiary microcopy:</w:t>
      </w:r>
    </w:p>
    <w:p>
      <w:pPr>
        <w:pStyle w:val="Copy"/>
        <w:spacing w:after="80" w:line="259" w:lineRule="auto"/>
      </w:pPr>
      <w:r>
        <w:t>Walk-ins are welcome for selected beauty services. Private appointments are available by request.</w:t>
      </w:r>
    </w:p>
    <w:p>
      <w:pPr>
        <w:pStyle w:val="Heading2"/>
        <w:spacing w:before="120" w:after="60"/>
      </w:pPr>
      <w:r>
        <w:t>Section 2 — Choose Your Experience</w:t>
      </w:r>
    </w:p>
    <w:p>
      <w:pPr>
        <w:pStyle w:val="SmallNote"/>
        <w:spacing w:after="80" w:line="259" w:lineRule="auto"/>
      </w:pPr>
      <w:r>
        <w:t>Goal: This is the main Lean UX experiment. It separates the home page into three clear user paths and allows the business to measure what visitors need most.</w:t>
      </w:r>
    </w:p>
    <w:p>
      <w:pPr>
        <w:pStyle w:val="Label"/>
        <w:spacing w:after="80" w:line="259" w:lineRule="auto"/>
      </w:pPr>
      <w:r>
        <w:t>Headline:</w:t>
      </w:r>
    </w:p>
    <w:p>
      <w:pPr>
        <w:pStyle w:val="Copy"/>
        <w:spacing w:after="80" w:line="259" w:lineRule="auto"/>
      </w:pPr>
      <w:r>
        <w:t>What brings you in today?</w:t>
      </w:r>
    </w:p>
    <w:p>
      <w:pPr>
        <w:pStyle w:val="Label"/>
        <w:spacing w:after="80" w:line="259" w:lineRule="auto"/>
      </w:pPr>
      <w:r>
        <w:t>Intro copy:</w:t>
      </w:r>
    </w:p>
    <w:p>
      <w:pPr>
        <w:pStyle w:val="Copy"/>
        <w:spacing w:after="80" w:line="259" w:lineRule="auto"/>
      </w:pPr>
      <w:r>
        <w:t>Every client arrives with a different story. Some come for beauty. Some come for answers. Some come because they need a space that feels private, respectful, and safe. Begin with the experience that feels right for you.</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top"/>
            <w:shd w:fill="FDEDF3"/>
          </w:tcPr>
          <w:p>
            <w:r/>
            <w:r>
              <w:rPr>
                <w:b/>
                <w:color w:val="2D2D2D"/>
                <w:sz w:val="22"/>
              </w:rPr>
              <w:t>Beauty Services</w:t>
            </w:r>
          </w:p>
          <w:p>
            <w:pPr>
              <w:spacing w:after="60"/>
            </w:pPr>
            <w:r>
              <w:t>Hair styling, nails, brows, foot care, and boutique self-care for everyday beauty and special moments.</w:t>
            </w:r>
          </w:p>
          <w:p>
            <w:r>
              <w:rPr>
                <w:b/>
                <w:color w:val="7C465D"/>
              </w:rPr>
              <w:t>Walk In or Book Ahead</w:t>
            </w:r>
          </w:p>
        </w:tc>
        <w:tc>
          <w:tcPr>
            <w:tcW w:type="dxa" w:w="3168"/>
            <w:vAlign w:val="top"/>
            <w:shd w:fill="EEF4F5"/>
          </w:tcPr>
          <w:p>
            <w:r/>
            <w:r>
              <w:rPr>
                <w:b/>
                <w:color w:val="2D2D2D"/>
                <w:sz w:val="22"/>
              </w:rPr>
              <w:t>Hair &amp; Scalp Free Analysis</w:t>
            </w:r>
          </w:p>
          <w:p>
            <w:pPr>
              <w:spacing w:after="60"/>
            </w:pPr>
            <w:r>
              <w:t>For hair loss, scalp concerns, extension questions, or a history of damaged hair. Start with clarity before choosing your next step.</w:t>
            </w:r>
          </w:p>
          <w:p>
            <w:r>
              <w:rPr>
                <w:b/>
                <w:color w:val="7C465D"/>
              </w:rPr>
              <w:t>Start with Hair Health</w:t>
            </w:r>
          </w:p>
        </w:tc>
        <w:tc>
          <w:tcPr>
            <w:tcW w:type="dxa" w:w="3168"/>
            <w:vAlign w:val="top"/>
            <w:shd w:fill="FDEDF3"/>
          </w:tcPr>
          <w:p>
            <w:r/>
            <w:r>
              <w:rPr>
                <w:b/>
                <w:color w:val="2D2D2D"/>
                <w:sz w:val="22"/>
              </w:rPr>
              <w:t>Private Beauty Experience</w:t>
            </w:r>
          </w:p>
          <w:p>
            <w:pPr>
              <w:spacing w:after="60"/>
            </w:pPr>
            <w:r>
              <w:t>For clients who prefer or require a more discreet appointment for religious, medical, personal, or identity-related reasons.</w:t>
            </w:r>
          </w:p>
          <w:p>
            <w:r>
              <w:rPr>
                <w:b/>
                <w:color w:val="7C465D"/>
              </w:rPr>
              <w:t>Reserve a Private Consultation</w:t>
            </w:r>
          </w:p>
        </w:tc>
      </w:tr>
    </w:tbl>
    <w:p>
      <w:pPr>
        <w:pStyle w:val="Heading2"/>
        <w:spacing w:before="120" w:after="60"/>
      </w:pPr>
      <w:r>
        <w:t>Section 3 — Brand Positioning</w:t>
      </w:r>
    </w:p>
    <w:p>
      <w:pPr>
        <w:pStyle w:val="SmallNote"/>
        <w:spacing w:after="80" w:line="259" w:lineRule="auto"/>
      </w:pPr>
      <w:r>
        <w:t>Goal: Explain the brand without sounding clinical, cold, or promotional.</w:t>
      </w:r>
    </w:p>
    <w:p>
      <w:pPr>
        <w:pStyle w:val="Label"/>
        <w:spacing w:after="80" w:line="259" w:lineRule="auto"/>
      </w:pPr>
      <w:r>
        <w:t>Headline:</w:t>
      </w:r>
    </w:p>
    <w:p>
      <w:pPr>
        <w:pStyle w:val="Copy"/>
        <w:spacing w:after="80" w:line="259" w:lineRule="auto"/>
      </w:pPr>
      <w:r>
        <w:t>Beauty that feels personal. Care that begins with health.</w:t>
      </w:r>
    </w:p>
    <w:p>
      <w:pPr>
        <w:pStyle w:val="Label"/>
        <w:spacing w:after="80" w:line="259" w:lineRule="auto"/>
      </w:pPr>
      <w:r>
        <w:t>Body copy:</w:t>
      </w:r>
    </w:p>
    <w:p>
      <w:pPr>
        <w:pStyle w:val="Copy"/>
        <w:spacing w:after="80" w:line="259" w:lineRule="auto"/>
      </w:pPr>
      <w:r>
        <w:t>At Ipanema Beauty Bar, beauty is not treated as a quick transaction. It is a personal experience shaped by listening, technique, privacy, and respect for the health of your hair and scalp.</w:t>
      </w:r>
    </w:p>
    <w:p>
      <w:pPr>
        <w:pStyle w:val="Copy"/>
        <w:spacing w:after="80" w:line="259" w:lineRule="auto"/>
      </w:pPr>
      <w:r>
        <w:t>Created by Claudia Poore, a trichologist and extension specialist, Ipanema Beauty Bar brings together Brazilian artistry, premium beauty services, and a health-first approach to transformation in the heart of Sausalito.</w:t>
      </w:r>
    </w:p>
    <w:p>
      <w:pPr>
        <w:pStyle w:val="Copy"/>
        <w:spacing w:after="80" w:line="259" w:lineRule="auto"/>
      </w:pPr>
      <w:r>
        <w:t>Whether you are coming in for a polished beauty service, exploring extensions, navigating hair loss, or looking for a more private appointment, you will be met with care, clarity, and presence.</w:t>
      </w:r>
    </w:p>
    <w:p>
      <w:pPr>
        <w:pStyle w:val="Heading2"/>
        <w:spacing w:before="120" w:after="60"/>
      </w:pPr>
      <w:r>
        <w:t>Section 4 — Featured Services</w:t>
      </w:r>
    </w:p>
    <w:p>
      <w:pPr>
        <w:pStyle w:val="SmallNote"/>
        <w:spacing w:after="80" w:line="259" w:lineRule="auto"/>
      </w:pPr>
      <w:r>
        <w:t>Goal: Show the service range while keeping the three Lean UX paths visible.</w:t>
      </w:r>
    </w:p>
    <w:p>
      <w:pPr>
        <w:pStyle w:val="Label"/>
        <w:spacing w:after="80" w:line="259" w:lineRule="auto"/>
      </w:pPr>
      <w:r>
        <w:t>Headline:</w:t>
      </w:r>
    </w:p>
    <w:p>
      <w:pPr>
        <w:pStyle w:val="Copy"/>
        <w:spacing w:after="80" w:line="259" w:lineRule="auto"/>
      </w:pPr>
      <w:r>
        <w:t>Boutique beauty services, guided by care.</w:t>
      </w:r>
    </w:p>
    <w:p>
      <w:pPr>
        <w:pStyle w:val="Label"/>
        <w:spacing w:after="80" w:line="259" w:lineRule="auto"/>
      </w:pPr>
      <w:r>
        <w:t>Intro copy:</w:t>
      </w:r>
    </w:p>
    <w:p>
      <w:pPr>
        <w:pStyle w:val="Copy"/>
        <w:spacing w:after="80" w:line="259" w:lineRule="auto"/>
      </w:pPr>
      <w:r>
        <w:t>From everyday beauty to sensitive hair and scalp needs, each service is designed to help you feel confident, comfortable, and beautifully cared for.</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top"/>
            <w:shd w:fill="FFFFFF"/>
          </w:tcPr>
          <w:p>
            <w:r/>
            <w:r>
              <w:rPr>
                <w:b/>
                <w:color w:val="2D2D2D"/>
              </w:rPr>
              <w:t>Hair Health &amp; Scalp Care</w:t>
            </w:r>
          </w:p>
          <w:p>
            <w:r>
              <w:t>A health-first approach for clients experiencing hair loss, scalp discomfort, visible scalp concerns, or uncertainty about what their hair needs next.</w:t>
            </w:r>
          </w:p>
          <w:p>
            <w:r>
              <w:rPr>
                <w:b/>
                <w:color w:val="7C465D"/>
              </w:rPr>
              <w:t>Begin with a Hair &amp; Scalp Free Analysis</w:t>
            </w:r>
          </w:p>
        </w:tc>
        <w:tc>
          <w:tcPr>
            <w:tcW w:type="dxa" w:w="3168"/>
            <w:vAlign w:val="top"/>
            <w:shd w:fill="FFFFFF"/>
          </w:tcPr>
          <w:p>
            <w:r/>
            <w:r>
              <w:rPr>
                <w:b/>
                <w:color w:val="2D2D2D"/>
              </w:rPr>
              <w:t>Hair Extensions</w:t>
            </w:r>
          </w:p>
          <w:p>
            <w:r>
              <w:t>Premium extensions installed with respect for the integrity of your natural hair, including the Nano Rubberized Method developed to support comfort, discretion, and protection.</w:t>
            </w:r>
          </w:p>
          <w:p>
            <w:r>
              <w:rPr>
                <w:b/>
                <w:color w:val="7C465D"/>
              </w:rPr>
              <w:t>Explore Extensions</w:t>
            </w:r>
          </w:p>
        </w:tc>
        <w:tc>
          <w:tcPr>
            <w:tcW w:type="dxa" w:w="3168"/>
            <w:vAlign w:val="top"/>
            <w:shd w:fill="FFFFFF"/>
          </w:tcPr>
          <w:p>
            <w:r/>
            <w:r>
              <w:rPr>
                <w:b/>
                <w:color w:val="2D2D2D"/>
              </w:rPr>
              <w:t>Beauty Services</w:t>
            </w:r>
          </w:p>
          <w:p>
            <w:r>
              <w:t>Hair styling, nails, brows, and personalized beauty services for women who want to feel polished, feminine, and cared for.</w:t>
            </w:r>
          </w:p>
          <w:p>
            <w:r>
              <w:rPr>
                <w:b/>
                <w:color w:val="7C465D"/>
              </w:rPr>
              <w:t>Walk In or Book Ahead</w:t>
            </w:r>
          </w:p>
        </w:tc>
      </w:tr>
      <w:tr>
        <w:tc>
          <w:tcPr>
            <w:tcW w:type="dxa" w:w="3168"/>
            <w:vAlign w:val="top"/>
            <w:shd w:fill="FFFFFF"/>
          </w:tcPr>
          <w:p>
            <w:r/>
            <w:r>
              <w:rPr>
                <w:b/>
                <w:color w:val="2D2D2D"/>
              </w:rPr>
              <w:t>Advanced Cosmetic Foot Care</w:t>
            </w:r>
          </w:p>
          <w:p>
            <w:r>
              <w:t>A refined foot care experience inspired by the depth and precision of Brazilian cosmetic care, created for clients who want more than a standard pedicure.</w:t>
            </w:r>
          </w:p>
          <w:p>
            <w:r>
              <w:rPr>
                <w:b/>
                <w:color w:val="7C465D"/>
              </w:rPr>
              <w:t>Discover Advanced Cosmetic Foot Care</w:t>
            </w:r>
          </w:p>
        </w:tc>
        <w:tc>
          <w:tcPr>
            <w:tcW w:type="dxa" w:w="3168"/>
            <w:vAlign w:val="top"/>
            <w:shd w:fill="FFFFFF"/>
          </w:tcPr>
          <w:p>
            <w:r/>
            <w:r>
              <w:rPr>
                <w:b/>
                <w:color w:val="2D2D2D"/>
              </w:rPr>
              <w:t>Private Appointments</w:t>
            </w:r>
          </w:p>
          <w:p>
            <w:r>
              <w:t>Discreet appointments for clients who require or prefer additional privacy due to religious, medical, personal, or identity-related needs.</w:t>
            </w:r>
          </w:p>
          <w:p>
            <w:r>
              <w:rPr>
                <w:b/>
                <w:color w:val="7C465D"/>
              </w:rPr>
              <w:t>Reserve a Private Consultation</w:t>
            </w:r>
          </w:p>
        </w:tc>
        <w:tc>
          <w:tcPr>
            <w:tcW w:type="dxa" w:w="3168"/>
            <w:vAlign w:val="top"/>
            <w:shd w:fill="F7F7F7"/>
          </w:tcPr>
          <w:p>
            <w:r>
              <w:t>Suggested future section: Bridal &amp; Special Occasion Beauty</w:t>
              <w:br/>
              <w:t>For weddings, celebrations, photoshoots, and important life moments.</w:t>
              <w:br/>
              <w:t>CTA: Plan Your Special Occasion Look</w:t>
            </w:r>
          </w:p>
        </w:tc>
      </w:tr>
    </w:tbl>
    <w:p>
      <w:pPr>
        <w:pStyle w:val="Heading2"/>
        <w:spacing w:before="120" w:after="60"/>
      </w:pPr>
      <w:r>
        <w:t>Section 5 — Health-First Beauty / The Ipanema Method</w:t>
      </w:r>
    </w:p>
    <w:p>
      <w:pPr>
        <w:pStyle w:val="SmallNote"/>
        <w:spacing w:after="80" w:line="259" w:lineRule="auto"/>
      </w:pPr>
      <w:r>
        <w:t>Goal: Replace the old education-first framing with the updated health-first positioning while preserving the brand’s expert, calm, trustworthy voice.</w:t>
      </w:r>
    </w:p>
    <w:p>
      <w:pPr>
        <w:pStyle w:val="Label"/>
        <w:spacing w:after="80" w:line="259" w:lineRule="auto"/>
      </w:pPr>
      <w:r>
        <w:t>Headline:</w:t>
      </w:r>
    </w:p>
    <w:p>
      <w:pPr>
        <w:pStyle w:val="Copy"/>
        <w:spacing w:after="80" w:line="259" w:lineRule="auto"/>
      </w:pPr>
      <w:r>
        <w:t>Saúde Capilar Acima de Tudo</w:t>
      </w:r>
    </w:p>
    <w:p>
      <w:pPr>
        <w:pStyle w:val="Label"/>
        <w:spacing w:after="80" w:line="259" w:lineRule="auto"/>
      </w:pPr>
      <w:r>
        <w:t>Subheadline:</w:t>
      </w:r>
    </w:p>
    <w:p>
      <w:pPr>
        <w:pStyle w:val="Copy"/>
        <w:spacing w:after="80" w:line="259" w:lineRule="auto"/>
      </w:pPr>
      <w:r>
        <w:t>Hair health comes first. Beauty follows with more confidence.</w:t>
      </w:r>
    </w:p>
    <w:p>
      <w:pPr>
        <w:pStyle w:val="Label"/>
        <w:spacing w:after="80" w:line="259" w:lineRule="auto"/>
      </w:pPr>
      <w:r>
        <w:t>Body copy:</w:t>
      </w:r>
    </w:p>
    <w:p>
      <w:pPr>
        <w:pStyle w:val="Copy"/>
        <w:spacing w:after="80" w:line="259" w:lineRule="auto"/>
      </w:pPr>
      <w:r>
        <w:t>The Ipanema Method is our philosophy of care. Before recommending a service, we consider the condition of your hair, scalp, lifestyle, comfort, and desired result.</w:t>
      </w:r>
    </w:p>
    <w:p>
      <w:pPr>
        <w:pStyle w:val="Copy"/>
        <w:spacing w:after="80" w:line="259" w:lineRule="auto"/>
      </w:pPr>
      <w:r>
        <w:t>This health-first approach helps us make thoughtful decisions: when extensions are appropriate, when the scalp needs attention first, when a lighter service is best, and when a private appointment may create a better experience.</w:t>
      </w:r>
    </w:p>
    <w:p>
      <w:pPr>
        <w:pStyle w:val="Copy"/>
        <w:spacing w:after="80" w:line="259" w:lineRule="auto"/>
      </w:pPr>
      <w:r>
        <w:t>Our goal is not to sell the most service. Our goal is to guide you toward the right service.</w:t>
      </w:r>
    </w:p>
    <w:p>
      <w:pPr>
        <w:pStyle w:val="Label"/>
        <w:spacing w:after="80" w:line="259" w:lineRule="auto"/>
      </w:pPr>
      <w:r>
        <w:t>CTA:</w:t>
      </w:r>
    </w:p>
    <w:p>
      <w:pPr>
        <w:pStyle w:val="CTA"/>
        <w:spacing w:after="80" w:line="259" w:lineRule="auto"/>
      </w:pPr>
      <w:r>
        <w:t>Discover The Ipanema Method</w:t>
      </w:r>
    </w:p>
    <w:p>
      <w:pPr>
        <w:pStyle w:val="Heading2"/>
        <w:spacing w:before="120" w:after="60"/>
      </w:pPr>
      <w:r>
        <w:t>Section 6 — Hair &amp; Scalp Free Analysis</w:t>
      </w:r>
    </w:p>
    <w:p>
      <w:pPr>
        <w:pStyle w:val="SmallNote"/>
        <w:spacing w:after="80" w:line="259" w:lineRule="auto"/>
      </w:pPr>
      <w:r>
        <w:t>Goal: Position the analysis as the best entry point for delicate hair and scalp concerns.</w:t>
      </w:r>
    </w:p>
    <w:p>
      <w:pPr>
        <w:pStyle w:val="Label"/>
        <w:spacing w:after="80" w:line="259" w:lineRule="auto"/>
      </w:pPr>
      <w:r>
        <w:t>Headline:</w:t>
      </w:r>
    </w:p>
    <w:p>
      <w:pPr>
        <w:pStyle w:val="Copy"/>
        <w:spacing w:after="80" w:line="259" w:lineRule="auto"/>
      </w:pPr>
      <w:r>
        <w:t>Start with clarity before choosing your next hair service.</w:t>
      </w:r>
    </w:p>
    <w:p>
      <w:pPr>
        <w:pStyle w:val="Label"/>
        <w:spacing w:after="80" w:line="259" w:lineRule="auto"/>
      </w:pPr>
      <w:r>
        <w:t>Body copy:</w:t>
      </w:r>
    </w:p>
    <w:p>
      <w:pPr>
        <w:pStyle w:val="Copy"/>
        <w:spacing w:after="80" w:line="259" w:lineRule="auto"/>
      </w:pPr>
      <w:r>
        <w:t>If you are experiencing hair loss, scalp sensitivity, visible scalp concerns, postpartum shedding, stress-related changes, or uncertainty about extensions, the Hair &amp; Scalp Free Analysis is the most thoughtful place to begin.</w:t>
      </w:r>
    </w:p>
    <w:p>
      <w:pPr>
        <w:pStyle w:val="Copy"/>
        <w:spacing w:after="80" w:line="259" w:lineRule="auto"/>
      </w:pPr>
      <w:r>
        <w:t>This appointment is designed to help you understand what may be happening, what your hair can safely receive, and which next step may support your goals without compromising your hair health.</w:t>
      </w:r>
    </w:p>
    <w:p>
      <w:pPr>
        <w:pStyle w:val="Label"/>
        <w:spacing w:after="80" w:line="259" w:lineRule="auto"/>
      </w:pPr>
      <w:r>
        <w:t>Safety line:</w:t>
      </w:r>
    </w:p>
    <w:p>
      <w:pPr>
        <w:pStyle w:val="Copy"/>
        <w:spacing w:after="80" w:line="259" w:lineRule="auto"/>
      </w:pPr>
      <w:r>
        <w:t>We do not make medical promises or diagnose medical conditions. We provide a careful beauty and scalp wellness assessment and, when appropriate, recommend that clients seek medical guidance.</w:t>
      </w:r>
    </w:p>
    <w:p>
      <w:pPr>
        <w:pStyle w:val="Label"/>
        <w:spacing w:after="80" w:line="259" w:lineRule="auto"/>
      </w:pPr>
      <w:r>
        <w:t>CTA:</w:t>
      </w:r>
    </w:p>
    <w:p>
      <w:pPr>
        <w:pStyle w:val="CTA"/>
        <w:spacing w:after="80" w:line="259" w:lineRule="auto"/>
      </w:pPr>
      <w:r>
        <w:t>Begin with a Hair &amp; Scalp Free Analysis</w:t>
      </w:r>
    </w:p>
    <w:p>
      <w:pPr>
        <w:pStyle w:val="Heading2"/>
        <w:spacing w:before="120" w:after="60"/>
      </w:pPr>
      <w:r>
        <w:t>Section 7 — Private Beauty Experience</w:t>
      </w:r>
    </w:p>
    <w:p>
      <w:pPr>
        <w:pStyle w:val="SmallNote"/>
        <w:spacing w:after="80" w:line="259" w:lineRule="auto"/>
      </w:pPr>
      <w:r>
        <w:t>Goal: Communicate privacy directly but elegantly, without making sensitive clients feel exposed.</w:t>
      </w:r>
    </w:p>
    <w:p>
      <w:pPr>
        <w:pStyle w:val="Label"/>
        <w:spacing w:after="80" w:line="259" w:lineRule="auto"/>
      </w:pPr>
      <w:r>
        <w:t>Headline:</w:t>
      </w:r>
    </w:p>
    <w:p>
      <w:pPr>
        <w:pStyle w:val="Copy"/>
        <w:spacing w:after="80" w:line="259" w:lineRule="auto"/>
      </w:pPr>
      <w:r>
        <w:t>For moments when beauty requires more privacy.</w:t>
      </w:r>
    </w:p>
    <w:p>
      <w:pPr>
        <w:pStyle w:val="Label"/>
        <w:spacing w:after="80" w:line="259" w:lineRule="auto"/>
      </w:pPr>
      <w:r>
        <w:t>Body copy:</w:t>
      </w:r>
    </w:p>
    <w:p>
      <w:pPr>
        <w:pStyle w:val="Copy"/>
        <w:spacing w:after="80" w:line="259" w:lineRule="auto"/>
      </w:pPr>
      <w:r>
        <w:t>Some beauty experiences require more than technique. They require discretion, sensitivity, and a space where you do not have to explain yourself twice.</w:t>
      </w:r>
    </w:p>
    <w:p>
      <w:pPr>
        <w:pStyle w:val="Copy"/>
        <w:spacing w:after="80" w:line="259" w:lineRule="auto"/>
      </w:pPr>
      <w:r>
        <w:t>Private appointments are available for clients who prefer or require a more discreet experience, including religious or cultural privacy needs, medical hair loss, wig or scarf removal, gender-affirming beauty support, visible scalp concerns, or any personal reason that makes privacy important.</w:t>
      </w:r>
    </w:p>
    <w:p>
      <w:pPr>
        <w:pStyle w:val="Copy"/>
        <w:spacing w:after="80" w:line="259" w:lineRule="auto"/>
      </w:pPr>
      <w:r>
        <w:t>At Ipanema Beauty Bar, privacy is offered with respect. No judgment. No pressure. Just attentive care.</w:t>
      </w:r>
    </w:p>
    <w:p>
      <w:pPr>
        <w:pStyle w:val="Label"/>
        <w:spacing w:after="80" w:line="259" w:lineRule="auto"/>
      </w:pPr>
      <w:r>
        <w:t>CTA:</w:t>
      </w:r>
    </w:p>
    <w:p>
      <w:pPr>
        <w:pStyle w:val="CTA"/>
        <w:spacing w:after="80" w:line="259" w:lineRule="auto"/>
      </w:pPr>
      <w:r>
        <w:t>Reserve a Private Consultation</w:t>
      </w:r>
    </w:p>
    <w:p>
      <w:pPr>
        <w:pStyle w:val="Label"/>
        <w:spacing w:after="80" w:line="259" w:lineRule="auto"/>
      </w:pPr>
      <w:r>
        <w:t>Microcopy:</w:t>
      </w:r>
    </w:p>
    <w:p>
      <w:pPr>
        <w:pStyle w:val="Copy"/>
        <w:spacing w:after="80" w:line="259" w:lineRule="auto"/>
      </w:pPr>
      <w:r>
        <w:t>You may share your privacy needs in the booking form, or simply request a private appointment and we will guide you with discretion.</w:t>
      </w:r>
    </w:p>
    <w:p>
      <w:pPr>
        <w:pStyle w:val="Heading2"/>
        <w:spacing w:before="120" w:after="60"/>
      </w:pPr>
      <w:r>
        <w:t>Section 8 — Walk-In and Book Ahead</w:t>
      </w:r>
    </w:p>
    <w:p>
      <w:pPr>
        <w:pStyle w:val="SmallNote"/>
        <w:spacing w:after="80" w:line="259" w:lineRule="auto"/>
      </w:pPr>
      <w:r>
        <w:t>Goal: Make walk-in availability clear without weakening the premium positioning.</w:t>
      </w:r>
    </w:p>
    <w:p>
      <w:pPr>
        <w:pStyle w:val="Label"/>
        <w:spacing w:after="80" w:line="259" w:lineRule="auto"/>
      </w:pPr>
      <w:r>
        <w:t>Headline:</w:t>
      </w:r>
    </w:p>
    <w:p>
      <w:pPr>
        <w:pStyle w:val="Copy"/>
        <w:spacing w:after="80" w:line="259" w:lineRule="auto"/>
      </w:pPr>
      <w:r>
        <w:t>Walk in for selected services, or book ahead for a more tailored experience.</w:t>
      </w:r>
    </w:p>
    <w:p>
      <w:pPr>
        <w:pStyle w:val="Label"/>
        <w:spacing w:after="80" w:line="259" w:lineRule="auto"/>
      </w:pPr>
      <w:r>
        <w:t>Body copy:</w:t>
      </w:r>
    </w:p>
    <w:p>
      <w:pPr>
        <w:pStyle w:val="Copy"/>
        <w:spacing w:after="80" w:line="259" w:lineRule="auto"/>
      </w:pPr>
      <w:r>
        <w:t>Ipanema Beauty Bar welcomes walk-ins for selected beauty services when availability allows. For extensions, hair and scalp concerns, private appointments, and more personalized services, booking ahead helps us prepare the right time, setting, and care for you.</w:t>
      </w:r>
    </w:p>
    <w:p>
      <w:pPr>
        <w:pStyle w:val="Label"/>
        <w:spacing w:after="80" w:line="259" w:lineRule="auto"/>
      </w:pPr>
      <w:r>
        <w:t>CTA:</w:t>
      </w:r>
    </w:p>
    <w:p>
      <w:pPr>
        <w:pStyle w:val="CTA"/>
        <w:spacing w:after="80" w:line="259" w:lineRule="auto"/>
      </w:pPr>
      <w:r>
        <w:t>Walk In or Book Ahead</w:t>
      </w:r>
    </w:p>
    <w:p>
      <w:pPr>
        <w:pStyle w:val="Heading2"/>
        <w:spacing w:before="120" w:after="60"/>
      </w:pPr>
      <w:r>
        <w:t>Section 9 — About Claudia</w:t>
      </w:r>
    </w:p>
    <w:p>
      <w:pPr>
        <w:pStyle w:val="SmallNote"/>
        <w:spacing w:after="80" w:line="259" w:lineRule="auto"/>
      </w:pPr>
      <w:r>
        <w:t>Goal: Build authority without making the tone too clinical.</w:t>
      </w:r>
    </w:p>
    <w:p>
      <w:pPr>
        <w:pStyle w:val="Label"/>
        <w:spacing w:after="80" w:line="259" w:lineRule="auto"/>
      </w:pPr>
      <w:r>
        <w:t>Headline:</w:t>
      </w:r>
    </w:p>
    <w:p>
      <w:pPr>
        <w:pStyle w:val="Copy"/>
        <w:spacing w:after="80" w:line="259" w:lineRule="auto"/>
      </w:pPr>
      <w:r>
        <w:t>Led by Claudia Poore, where expertise meets genuine care.</w:t>
      </w:r>
    </w:p>
    <w:p>
      <w:pPr>
        <w:pStyle w:val="Label"/>
        <w:spacing w:after="80" w:line="259" w:lineRule="auto"/>
      </w:pPr>
      <w:r>
        <w:t>Body copy:</w:t>
      </w:r>
    </w:p>
    <w:p>
      <w:pPr>
        <w:pStyle w:val="Copy"/>
        <w:spacing w:after="80" w:line="259" w:lineRule="auto"/>
      </w:pPr>
      <w:r>
        <w:t>Claudia Poore is the founder of Ipanema Beauty Bar, a trichologist and extension specialist whose work blends scientific understanding, Brazilian craftsmanship, and a deeply human approach to beauty.</w:t>
      </w:r>
    </w:p>
    <w:p>
      <w:pPr>
        <w:pStyle w:val="Copy"/>
        <w:spacing w:after="80" w:line="259" w:lineRule="auto"/>
      </w:pPr>
      <w:r>
        <w:t>Her clients come for results, but they return because they feel seen, respected, and guided with honesty. Claudia’s work is rooted in one principle: beauty should never come at the expense of hair health.</w:t>
      </w:r>
    </w:p>
    <w:p>
      <w:pPr>
        <w:pStyle w:val="Label"/>
        <w:spacing w:after="80" w:line="259" w:lineRule="auto"/>
      </w:pPr>
      <w:r>
        <w:t>CTA:</w:t>
      </w:r>
    </w:p>
    <w:p>
      <w:pPr>
        <w:pStyle w:val="CTA"/>
        <w:spacing w:after="80" w:line="259" w:lineRule="auto"/>
      </w:pPr>
      <w:r>
        <w:t>Meet Claudia</w:t>
      </w:r>
    </w:p>
    <w:p>
      <w:pPr>
        <w:pStyle w:val="Heading2"/>
        <w:spacing w:before="120" w:after="60"/>
      </w:pPr>
      <w:r>
        <w:t>Section 10 — Trust Signals</w:t>
      </w:r>
    </w:p>
    <w:p>
      <w:pPr>
        <w:pStyle w:val="SmallNote"/>
        <w:spacing w:after="80" w:line="259" w:lineRule="auto"/>
      </w:pPr>
      <w:r>
        <w:t>Goal: Prepare space for proof while the site is still in MVP mode.</w:t>
      </w:r>
    </w:p>
    <w:p>
      <w:pPr>
        <w:pStyle w:val="Label"/>
        <w:spacing w:after="80" w:line="259" w:lineRule="auto"/>
      </w:pPr>
      <w:r>
        <w:t>Headline:</w:t>
      </w:r>
    </w:p>
    <w:p>
      <w:pPr>
        <w:pStyle w:val="Copy"/>
        <w:spacing w:after="80" w:line="259" w:lineRule="auto"/>
      </w:pPr>
      <w:r>
        <w:t>A boutique experience for clients who value beauty, discretion, and care.</w:t>
      </w:r>
    </w:p>
    <w:p>
      <w:pPr>
        <w:pStyle w:val="Label"/>
        <w:spacing w:after="80" w:line="259" w:lineRule="auto"/>
      </w:pPr>
      <w:r>
        <w:t>Suggested proof elements:</w:t>
      </w:r>
    </w:p>
    <w:p>
      <w:pPr>
        <w:pStyle w:val="ListBullet"/>
        <w:spacing w:after="40" w:line="252" w:lineRule="auto"/>
      </w:pPr>
      <w:r>
        <w:t>Client testimonials mentioning care, privacy, natural results, and confidence.</w:t>
      </w:r>
    </w:p>
    <w:p>
      <w:pPr>
        <w:pStyle w:val="ListBullet"/>
        <w:spacing w:after="40" w:line="252" w:lineRule="auto"/>
      </w:pPr>
      <w:r>
        <w:t>Before/after visuals for extensions, hair transformation, brows, nails, and foot care when appropriate.</w:t>
      </w:r>
    </w:p>
    <w:p>
      <w:pPr>
        <w:pStyle w:val="ListBullet"/>
        <w:spacing w:after="40" w:line="252" w:lineRule="auto"/>
      </w:pPr>
      <w:r>
        <w:t>Professional credentials and specialist training.</w:t>
      </w:r>
    </w:p>
    <w:p>
      <w:pPr>
        <w:pStyle w:val="ListBullet"/>
        <w:spacing w:after="40" w:line="252" w:lineRule="auto"/>
      </w:pPr>
      <w:r>
        <w:t>Service languages: English, Portuguese, and Spanish.</w:t>
      </w:r>
    </w:p>
    <w:p>
      <w:pPr>
        <w:pStyle w:val="ListBullet"/>
        <w:spacing w:after="40" w:line="252" w:lineRule="auto"/>
      </w:pPr>
      <w:r>
        <w:t>Location marker: Sausalito, serving Marin County and the Bay Area.</w:t>
      </w:r>
    </w:p>
    <w:p>
      <w:pPr>
        <w:pStyle w:val="Heading2"/>
        <w:spacing w:before="120" w:after="60"/>
      </w:pPr>
      <w:r>
        <w:t>Section 11 — Contact / Booking Form Copy</w:t>
      </w:r>
    </w:p>
    <w:p>
      <w:pPr>
        <w:pStyle w:val="SmallNote"/>
        <w:spacing w:after="80" w:line="259" w:lineRule="auto"/>
      </w:pPr>
      <w:r>
        <w:t>Goal: Capture the learning needed for the Lean UX experiment.</w:t>
      </w:r>
    </w:p>
    <w:p>
      <w:pPr>
        <w:pStyle w:val="Label"/>
        <w:spacing w:after="80" w:line="259" w:lineRule="auto"/>
      </w:pPr>
      <w:r>
        <w:t>Headline:</w:t>
      </w:r>
    </w:p>
    <w:p>
      <w:pPr>
        <w:pStyle w:val="Copy"/>
        <w:spacing w:after="80" w:line="259" w:lineRule="auto"/>
      </w:pPr>
      <w:r>
        <w:t>Tell us what brings you in.</w:t>
      </w:r>
    </w:p>
    <w:p>
      <w:pPr>
        <w:pStyle w:val="Label"/>
        <w:spacing w:after="80" w:line="259" w:lineRule="auto"/>
      </w:pPr>
      <w:r>
        <w:t>Intro:</w:t>
      </w:r>
    </w:p>
    <w:p>
      <w:pPr>
        <w:pStyle w:val="Copy"/>
        <w:spacing w:after="80" w:line="259" w:lineRule="auto"/>
      </w:pPr>
      <w:r>
        <w:t>Share a few details so we can guide you toward the right service, appointment type, or analysis.</w:t>
      </w:r>
    </w:p>
    <w:p>
      <w:pPr>
        <w:pStyle w:val="Label"/>
        <w:spacing w:after="80" w:line="259" w:lineRule="auto"/>
      </w:pPr>
      <w:r>
        <w:t>Form field:</w:t>
      </w:r>
    </w:p>
    <w:p>
      <w:pPr>
        <w:pStyle w:val="Copy"/>
        <w:spacing w:after="80" w:line="259" w:lineRule="auto"/>
      </w:pPr>
      <w:r>
        <w:t>What brings you in today?</w:t>
      </w:r>
    </w:p>
    <w:p>
      <w:pPr>
        <w:pStyle w:val="ListBullet"/>
        <w:spacing w:after="40" w:line="252" w:lineRule="auto"/>
      </w:pPr>
      <w:r>
        <w:t>Beauty service</w:t>
      </w:r>
    </w:p>
    <w:p>
      <w:pPr>
        <w:pStyle w:val="ListBullet"/>
        <w:spacing w:after="40" w:line="252" w:lineRule="auto"/>
      </w:pPr>
      <w:r>
        <w:t>Hair or scalp concern</w:t>
      </w:r>
    </w:p>
    <w:p>
      <w:pPr>
        <w:pStyle w:val="ListBullet"/>
        <w:spacing w:after="40" w:line="252" w:lineRule="auto"/>
      </w:pPr>
      <w:r>
        <w:t>Extensions</w:t>
      </w:r>
    </w:p>
    <w:p>
      <w:pPr>
        <w:pStyle w:val="ListBullet"/>
        <w:spacing w:after="40" w:line="252" w:lineRule="auto"/>
      </w:pPr>
      <w:r>
        <w:t>Private appointment</w:t>
      </w:r>
    </w:p>
    <w:p>
      <w:pPr>
        <w:pStyle w:val="ListBullet"/>
        <w:spacing w:after="40" w:line="252" w:lineRule="auto"/>
      </w:pPr>
      <w:r>
        <w:t>Special occasion</w:t>
      </w:r>
    </w:p>
    <w:p>
      <w:pPr>
        <w:pStyle w:val="ListBullet"/>
        <w:spacing w:after="40" w:line="252" w:lineRule="auto"/>
      </w:pPr>
      <w:r>
        <w:t>Advanced Cosmetic Foot Care</w:t>
      </w:r>
    </w:p>
    <w:p>
      <w:pPr>
        <w:pStyle w:val="ListBullet"/>
        <w:spacing w:after="40" w:line="252" w:lineRule="auto"/>
      </w:pPr>
      <w:r>
        <w:t>Not sure yet</w:t>
      </w:r>
    </w:p>
    <w:p>
      <w:pPr>
        <w:pStyle w:val="Label"/>
        <w:spacing w:after="80" w:line="259" w:lineRule="auto"/>
      </w:pPr>
      <w:r>
        <w:t>Privacy field:</w:t>
      </w:r>
    </w:p>
    <w:p>
      <w:pPr>
        <w:pStyle w:val="Copy"/>
        <w:spacing w:after="80" w:line="259" w:lineRule="auto"/>
      </w:pPr>
      <w:r>
        <w:t>Would you prefer or require a private appointment?</w:t>
      </w:r>
    </w:p>
    <w:p>
      <w:pPr>
        <w:pStyle w:val="ListBullet"/>
        <w:spacing w:after="40" w:line="252" w:lineRule="auto"/>
      </w:pPr>
      <w:r>
        <w:t>Yes</w:t>
      </w:r>
    </w:p>
    <w:p>
      <w:pPr>
        <w:pStyle w:val="ListBullet"/>
        <w:spacing w:after="40" w:line="252" w:lineRule="auto"/>
      </w:pPr>
      <w:r>
        <w:t>No</w:t>
      </w:r>
    </w:p>
    <w:p>
      <w:pPr>
        <w:pStyle w:val="ListBullet"/>
        <w:spacing w:after="40" w:line="252" w:lineRule="auto"/>
      </w:pPr>
      <w:r>
        <w:t>I would like to ask first</w:t>
      </w:r>
    </w:p>
    <w:p>
      <w:pPr>
        <w:pStyle w:val="Label"/>
        <w:spacing w:after="80" w:line="259" w:lineRule="auto"/>
      </w:pPr>
      <w:r>
        <w:t>Final CTA:</w:t>
      </w:r>
    </w:p>
    <w:p>
      <w:pPr>
        <w:pStyle w:val="CTA"/>
        <w:spacing w:after="80" w:line="259" w:lineRule="auto"/>
      </w:pPr>
      <w:r>
        <w:t>Send My Request</w:t>
      </w:r>
    </w:p>
    <w:p>
      <w:pPr>
        <w:pStyle w:val="Label"/>
        <w:spacing w:after="80" w:line="259" w:lineRule="auto"/>
      </w:pPr>
      <w:r>
        <w:t>Microcopy:</w:t>
      </w:r>
    </w:p>
    <w:p>
      <w:pPr>
        <w:pStyle w:val="Copy"/>
        <w:spacing w:after="80" w:line="259" w:lineRule="auto"/>
      </w:pPr>
      <w:r>
        <w:t>Your message is received with discretion. We will respond with the next thoughtful step.</w:t>
      </w:r>
    </w:p>
    <w:p>
      <w:pPr>
        <w:pStyle w:val="Heading2"/>
        <w:spacing w:before="120" w:after="60"/>
      </w:pPr>
      <w:r>
        <w:t>Section 12 — Final CTA</w:t>
      </w:r>
    </w:p>
    <w:p>
      <w:pPr>
        <w:pStyle w:val="SmallNote"/>
        <w:spacing w:after="80" w:line="259" w:lineRule="auto"/>
      </w:pPr>
      <w:r>
        <w:t>Goal: Close the page with the three user paths again.</w:t>
      </w:r>
    </w:p>
    <w:p>
      <w:pPr>
        <w:pStyle w:val="Label"/>
        <w:spacing w:after="80" w:line="259" w:lineRule="auto"/>
      </w:pPr>
      <w:r>
        <w:t>Headline:</w:t>
      </w:r>
    </w:p>
    <w:p>
      <w:pPr>
        <w:pStyle w:val="Copy"/>
        <w:spacing w:after="80" w:line="259" w:lineRule="auto"/>
      </w:pPr>
      <w:r>
        <w:t>Begin with the care that feels right for you.</w:t>
      </w:r>
    </w:p>
    <w:p>
      <w:pPr>
        <w:pStyle w:val="Label"/>
        <w:spacing w:after="80" w:line="259" w:lineRule="auto"/>
      </w:pPr>
      <w:r>
        <w:t>Body:</w:t>
      </w:r>
    </w:p>
    <w:p>
      <w:pPr>
        <w:pStyle w:val="Copy"/>
        <w:spacing w:after="80" w:line="259" w:lineRule="auto"/>
      </w:pPr>
      <w:r>
        <w:t>Come in for beauty. Start with hair health. Reserve privacy when you need it. However you arrive, you will be welcomed with expertise, warmth, and respect.</w:t>
      </w:r>
    </w:p>
    <w:p>
      <w:pPr>
        <w:pStyle w:val="Label"/>
        <w:spacing w:after="80" w:line="259" w:lineRule="auto"/>
      </w:pPr>
      <w:r>
        <w:t>CTA options:</w:t>
      </w:r>
    </w:p>
    <w:p>
      <w:pPr>
        <w:pStyle w:val="ListBullet"/>
        <w:spacing w:after="40" w:line="252" w:lineRule="auto"/>
      </w:pPr>
      <w:r>
        <w:t>Book Your Beauty Experience</w:t>
      </w:r>
    </w:p>
    <w:p>
      <w:pPr>
        <w:pStyle w:val="ListBullet"/>
        <w:spacing w:after="40" w:line="252" w:lineRule="auto"/>
      </w:pPr>
      <w:r>
        <w:t>Begin with a Hair &amp; Scalp Free Analysis</w:t>
      </w:r>
    </w:p>
    <w:p>
      <w:pPr>
        <w:pStyle w:val="ListBullet"/>
        <w:spacing w:after="40" w:line="252" w:lineRule="auto"/>
      </w:pPr>
      <w:r>
        <w:t>Reserve a Private Consultation</w:t>
      </w:r>
    </w:p>
    <w:p>
      <w:pPr>
        <w:pStyle w:val="Heading1"/>
        <w:spacing w:before="200" w:after="60"/>
      </w:pPr>
      <w:r>
        <w:t>4. Measurement Plan for the Home Page MVP</w:t>
      </w:r>
    </w:p>
    <w:p>
      <w:pPr>
        <w:pStyle w:val="Copy"/>
        <w:spacing w:after="80" w:line="259" w:lineRule="auto"/>
      </w:pPr>
      <w:r>
        <w:t>The home page should be implemented with trackable CTAs so the business can learn which message generates the most action.</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top"/>
            <w:shd w:fill="E7A4BE"/>
          </w:tcPr>
          <w:p>
            <w:r>
              <w:rPr>
                <w:b/>
              </w:rPr>
              <w:t>Element to track</w:t>
            </w:r>
          </w:p>
        </w:tc>
        <w:tc>
          <w:tcPr>
            <w:tcW w:type="dxa" w:w="3024"/>
            <w:vAlign w:val="top"/>
            <w:shd w:fill="E7A4BE"/>
          </w:tcPr>
          <w:p>
            <w:r>
              <w:rPr>
                <w:b/>
              </w:rPr>
              <w:t>CTA / action</w:t>
            </w:r>
          </w:p>
        </w:tc>
        <w:tc>
          <w:tcPr>
            <w:tcW w:type="dxa" w:w="3600"/>
            <w:vAlign w:val="top"/>
            <w:shd w:fill="E7A4BE"/>
          </w:tcPr>
          <w:p>
            <w:r>
              <w:rPr>
                <w:b/>
              </w:rPr>
              <w:t>What it tells us</w:t>
            </w:r>
          </w:p>
        </w:tc>
      </w:tr>
      <w:tr>
        <w:tc>
          <w:tcPr>
            <w:tcW w:type="dxa" w:w="2880"/>
            <w:vAlign w:val="top"/>
          </w:tcPr>
          <w:p>
            <w:r>
              <w:t>Hero primary CTA</w:t>
            </w:r>
          </w:p>
        </w:tc>
        <w:tc>
          <w:tcPr>
            <w:tcW w:type="dxa" w:w="3024"/>
            <w:vAlign w:val="top"/>
          </w:tcPr>
          <w:p>
            <w:r>
              <w:t>Book Your Beauty Experience</w:t>
            </w:r>
          </w:p>
        </w:tc>
        <w:tc>
          <w:tcPr>
            <w:tcW w:type="dxa" w:w="3600"/>
            <w:vAlign w:val="top"/>
          </w:tcPr>
          <w:p>
            <w:r>
              <w:t>Demand for general boutique beauty.</w:t>
            </w:r>
          </w:p>
        </w:tc>
      </w:tr>
      <w:tr>
        <w:tc>
          <w:tcPr>
            <w:tcW w:type="dxa" w:w="2880"/>
            <w:vAlign w:val="top"/>
          </w:tcPr>
          <w:p>
            <w:r>
              <w:t>Hair health CTA</w:t>
            </w:r>
          </w:p>
        </w:tc>
        <w:tc>
          <w:tcPr>
            <w:tcW w:type="dxa" w:w="3024"/>
            <w:vAlign w:val="top"/>
          </w:tcPr>
          <w:p>
            <w:r>
              <w:t>Begin with a Hair &amp; Scalp Free Analysis</w:t>
            </w:r>
          </w:p>
        </w:tc>
        <w:tc>
          <w:tcPr>
            <w:tcW w:type="dxa" w:w="3600"/>
            <w:vAlign w:val="top"/>
          </w:tcPr>
          <w:p>
            <w:r>
              <w:t>Demand for health-first analysis and sensitive hair concerns.</w:t>
            </w:r>
          </w:p>
        </w:tc>
      </w:tr>
      <w:tr>
        <w:tc>
          <w:tcPr>
            <w:tcW w:type="dxa" w:w="2880"/>
            <w:vAlign w:val="top"/>
          </w:tcPr>
          <w:p>
            <w:r>
              <w:t>Private care CTA</w:t>
            </w:r>
          </w:p>
        </w:tc>
        <w:tc>
          <w:tcPr>
            <w:tcW w:type="dxa" w:w="3024"/>
            <w:vAlign w:val="top"/>
          </w:tcPr>
          <w:p>
            <w:r>
              <w:t>Reserve a Private Consultation</w:t>
            </w:r>
          </w:p>
        </w:tc>
        <w:tc>
          <w:tcPr>
            <w:tcW w:type="dxa" w:w="3600"/>
            <w:vAlign w:val="top"/>
          </w:tcPr>
          <w:p>
            <w:r>
              <w:t>Demand for privacy-conscious appointments.</w:t>
            </w:r>
          </w:p>
        </w:tc>
      </w:tr>
      <w:tr>
        <w:tc>
          <w:tcPr>
            <w:tcW w:type="dxa" w:w="2880"/>
            <w:vAlign w:val="top"/>
          </w:tcPr>
          <w:p>
            <w:r>
              <w:t>Walk-in CTA</w:t>
            </w:r>
          </w:p>
        </w:tc>
        <w:tc>
          <w:tcPr>
            <w:tcW w:type="dxa" w:w="3024"/>
            <w:vAlign w:val="top"/>
          </w:tcPr>
          <w:p>
            <w:r>
              <w:t>Walk In or Book Ahead</w:t>
            </w:r>
          </w:p>
        </w:tc>
        <w:tc>
          <w:tcPr>
            <w:tcW w:type="dxa" w:w="3600"/>
            <w:vAlign w:val="top"/>
          </w:tcPr>
          <w:p>
            <w:r>
              <w:t>Demand for convenience and selected beauty services.</w:t>
            </w:r>
          </w:p>
        </w:tc>
      </w:tr>
    </w:tbl>
    <w:p>
      <w:pPr>
        <w:pStyle w:val="Heading2"/>
        <w:spacing w:before="120" w:after="60"/>
      </w:pPr>
      <w:r>
        <w:t>Recommended Internal Labels for Analytics</w:t>
      </w:r>
    </w:p>
    <w:p>
      <w:pPr>
        <w:pStyle w:val="ListBullet"/>
        <w:spacing w:after="40" w:line="252" w:lineRule="auto"/>
      </w:pPr>
      <w:r>
        <w:t>cta_home_hero_book_beauty</w:t>
      </w:r>
    </w:p>
    <w:p>
      <w:pPr>
        <w:pStyle w:val="ListBullet"/>
        <w:spacing w:after="40" w:line="252" w:lineRule="auto"/>
      </w:pPr>
      <w:r>
        <w:t>cta_home_hero_hair_scalp_analysis</w:t>
      </w:r>
    </w:p>
    <w:p>
      <w:pPr>
        <w:pStyle w:val="ListBullet"/>
        <w:spacing w:after="40" w:line="252" w:lineRule="auto"/>
      </w:pPr>
      <w:r>
        <w:t>cta_choose_beauty_services</w:t>
      </w:r>
    </w:p>
    <w:p>
      <w:pPr>
        <w:pStyle w:val="ListBullet"/>
        <w:spacing w:after="40" w:line="252" w:lineRule="auto"/>
      </w:pPr>
      <w:r>
        <w:t>cta_choose_hair_health</w:t>
      </w:r>
    </w:p>
    <w:p>
      <w:pPr>
        <w:pStyle w:val="ListBullet"/>
        <w:spacing w:after="40" w:line="252" w:lineRule="auto"/>
      </w:pPr>
      <w:r>
        <w:t>cta_choose_private_consultation</w:t>
      </w:r>
    </w:p>
    <w:p>
      <w:pPr>
        <w:pStyle w:val="ListBullet"/>
        <w:spacing w:after="40" w:line="252" w:lineRule="auto"/>
      </w:pPr>
      <w:r>
        <w:t>cta_walk_in_book_ahead</w:t>
      </w:r>
    </w:p>
    <w:p>
      <w:pPr>
        <w:pStyle w:val="ListBullet"/>
        <w:spacing w:after="40" w:line="252" w:lineRule="auto"/>
      </w:pPr>
      <w:r>
        <w:t>form_reason_beauty_service</w:t>
      </w:r>
    </w:p>
    <w:p>
      <w:pPr>
        <w:pStyle w:val="ListBullet"/>
        <w:spacing w:after="40" w:line="252" w:lineRule="auto"/>
      </w:pPr>
      <w:r>
        <w:t>form_reason_hair_scalp</w:t>
      </w:r>
    </w:p>
    <w:p>
      <w:pPr>
        <w:pStyle w:val="ListBullet"/>
        <w:spacing w:after="40" w:line="252" w:lineRule="auto"/>
      </w:pPr>
      <w:r>
        <w:t>form_reason_private_appointment</w:t>
      </w:r>
    </w:p>
    <w:p>
      <w:pPr>
        <w:pStyle w:val="Heading1"/>
        <w:spacing w:before="200" w:after="60"/>
      </w:pPr>
      <w:r>
        <w:t>5. Alternative Headlines to Test</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top"/>
            <w:shd w:fill="E7A4BE"/>
          </w:tcPr>
          <w:p>
            <w:r>
              <w:rPr>
                <w:b/>
              </w:rPr>
              <w:t>Angle</w:t>
            </w:r>
          </w:p>
        </w:tc>
        <w:tc>
          <w:tcPr>
            <w:tcW w:type="dxa" w:w="4032"/>
            <w:vAlign w:val="top"/>
            <w:shd w:fill="E7A4BE"/>
          </w:tcPr>
          <w:p>
            <w:r>
              <w:rPr>
                <w:b/>
              </w:rPr>
              <w:t>Headline</w:t>
            </w:r>
          </w:p>
        </w:tc>
        <w:tc>
          <w:tcPr>
            <w:tcW w:type="dxa" w:w="3168"/>
            <w:vAlign w:val="top"/>
            <w:shd w:fill="E7A4BE"/>
          </w:tcPr>
          <w:p>
            <w:r>
              <w:rPr>
                <w:b/>
              </w:rPr>
              <w:t>Best for learning</w:t>
            </w:r>
          </w:p>
        </w:tc>
      </w:tr>
      <w:tr>
        <w:tc>
          <w:tcPr>
            <w:tcW w:type="dxa" w:w="2160"/>
            <w:vAlign w:val="top"/>
          </w:tcPr>
          <w:p>
            <w:r>
              <w:t>Health-first</w:t>
            </w:r>
          </w:p>
        </w:tc>
        <w:tc>
          <w:tcPr>
            <w:tcW w:type="dxa" w:w="4032"/>
            <w:vAlign w:val="top"/>
          </w:tcPr>
          <w:p>
            <w:r>
              <w:t>A Health-First Boutique Beauty Bar in Sausalito</w:t>
            </w:r>
          </w:p>
        </w:tc>
        <w:tc>
          <w:tcPr>
            <w:tcW w:type="dxa" w:w="3168"/>
            <w:vAlign w:val="top"/>
          </w:tcPr>
          <w:p>
            <w:r>
              <w:t>Whether health-first positioning creates trust.</w:t>
            </w:r>
          </w:p>
        </w:tc>
      </w:tr>
      <w:tr>
        <w:tc>
          <w:tcPr>
            <w:tcW w:type="dxa" w:w="2160"/>
            <w:vAlign w:val="top"/>
          </w:tcPr>
          <w:p>
            <w:r>
              <w:t>Premium beauty</w:t>
            </w:r>
          </w:p>
        </w:tc>
        <w:tc>
          <w:tcPr>
            <w:tcW w:type="dxa" w:w="4032"/>
            <w:vAlign w:val="top"/>
          </w:tcPr>
          <w:p>
            <w:r>
              <w:t>Boutique Beauty, Hair Health, and Personalized Care in Sausalito</w:t>
            </w:r>
          </w:p>
        </w:tc>
        <w:tc>
          <w:tcPr>
            <w:tcW w:type="dxa" w:w="3168"/>
            <w:vAlign w:val="top"/>
          </w:tcPr>
          <w:p>
            <w:r>
              <w:t>Whether broader beauty positioning attracts more action.</w:t>
            </w:r>
          </w:p>
        </w:tc>
      </w:tr>
      <w:tr>
        <w:tc>
          <w:tcPr>
            <w:tcW w:type="dxa" w:w="2160"/>
            <w:vAlign w:val="top"/>
          </w:tcPr>
          <w:p>
            <w:r>
              <w:t>Privacy</w:t>
            </w:r>
          </w:p>
        </w:tc>
        <w:tc>
          <w:tcPr>
            <w:tcW w:type="dxa" w:w="4032"/>
            <w:vAlign w:val="top"/>
          </w:tcPr>
          <w:p>
            <w:r>
              <w:t>Private, Personalized Beauty Care for Every Hair Story</w:t>
            </w:r>
          </w:p>
        </w:tc>
        <w:tc>
          <w:tcPr>
            <w:tcW w:type="dxa" w:w="3168"/>
            <w:vAlign w:val="top"/>
          </w:tcPr>
          <w:p>
            <w:r>
              <w:t>Whether discretion is the strongest differentiator.</w:t>
            </w:r>
          </w:p>
        </w:tc>
      </w:tr>
      <w:tr>
        <w:tc>
          <w:tcPr>
            <w:tcW w:type="dxa" w:w="2160"/>
            <w:vAlign w:val="top"/>
          </w:tcPr>
          <w:p>
            <w:r>
              <w:t>Transformation</w:t>
            </w:r>
          </w:p>
        </w:tc>
        <w:tc>
          <w:tcPr>
            <w:tcW w:type="dxa" w:w="4032"/>
            <w:vAlign w:val="top"/>
          </w:tcPr>
          <w:p>
            <w:r>
              <w:t>More than a salon — a sanctuary for beauty, hair health, and transformation</w:t>
            </w:r>
          </w:p>
        </w:tc>
        <w:tc>
          <w:tcPr>
            <w:tcW w:type="dxa" w:w="3168"/>
            <w:vAlign w:val="top"/>
          </w:tcPr>
          <w:p>
            <w:r>
              <w:t>Whether emotional positioning increases interest.</w:t>
            </w:r>
          </w:p>
        </w:tc>
      </w:tr>
    </w:tbl>
    <w:p>
      <w:pPr>
        <w:pStyle w:val="Heading1"/>
        <w:spacing w:before="200" w:after="60"/>
      </w:pPr>
      <w:r>
        <w:t>6. Implementation Notes</w:t>
      </w:r>
    </w:p>
    <w:p>
      <w:pPr>
        <w:pStyle w:val="ListBullet"/>
        <w:spacing w:after="40" w:line="252" w:lineRule="auto"/>
      </w:pPr>
      <w:r>
        <w:t>Do not describe Ipanema Beauty Bar as a no-walk-in salon. Use: walk-ins are welcome for selected beauty services when availability allows.</w:t>
      </w:r>
    </w:p>
    <w:p>
      <w:pPr>
        <w:pStyle w:val="ListBullet"/>
        <w:spacing w:after="40" w:line="252" w:lineRule="auto"/>
      </w:pPr>
      <w:r>
        <w:t>Use health-first as the central strategic idea. Education supports the experience, but it is not the main positioning.</w:t>
      </w:r>
    </w:p>
    <w:p>
      <w:pPr>
        <w:pStyle w:val="ListBullet"/>
        <w:spacing w:after="40" w:line="252" w:lineRule="auto"/>
      </w:pPr>
      <w:r>
        <w:t>Keep the tone premium, calm, human, and clear. Avoid urgency, discount language, or overly clinical copy.</w:t>
      </w:r>
    </w:p>
    <w:p>
      <w:pPr>
        <w:pStyle w:val="ListBullet"/>
        <w:spacing w:after="40" w:line="252" w:lineRule="auto"/>
      </w:pPr>
      <w:r>
        <w:t>Private care should be visible but not sensationalized. The copy must make sensitive clients feel protected, not exposed.</w:t>
      </w:r>
    </w:p>
    <w:p>
      <w:pPr>
        <w:pStyle w:val="ListBullet"/>
        <w:spacing w:after="40" w:line="252" w:lineRule="auto"/>
      </w:pPr>
      <w:r>
        <w:t>Services related to hair loss, scalp concerns, extensions, corrective work, and privacy should encourage booking ahead or consultation.</w:t>
      </w:r>
    </w:p>
    <w:p>
      <w:pPr>
        <w:pStyle w:val="Heading1"/>
        <w:spacing w:before="200" w:after="60"/>
      </w:pPr>
      <w:r>
        <w:t>Appendix — Core CTA Bank</w:t>
      </w:r>
    </w:p>
    <w:p>
      <w:pPr>
        <w:pStyle w:val="ListBullet"/>
        <w:spacing w:after="40" w:line="252" w:lineRule="auto"/>
      </w:pPr>
      <w:r>
        <w:t>Book Your Beauty Experience</w:t>
      </w:r>
    </w:p>
    <w:p>
      <w:pPr>
        <w:pStyle w:val="ListBullet"/>
        <w:spacing w:after="40" w:line="252" w:lineRule="auto"/>
      </w:pPr>
      <w:r>
        <w:t>Walk In or Book Ahead</w:t>
      </w:r>
    </w:p>
    <w:p>
      <w:pPr>
        <w:pStyle w:val="ListBullet"/>
        <w:spacing w:after="40" w:line="252" w:lineRule="auto"/>
      </w:pPr>
      <w:r>
        <w:t>Begin with a Hair &amp; Scalp Free Analysis</w:t>
      </w:r>
    </w:p>
    <w:p>
      <w:pPr>
        <w:pStyle w:val="ListBullet"/>
        <w:spacing w:after="40" w:line="252" w:lineRule="auto"/>
      </w:pPr>
      <w:r>
        <w:t>Start with Hair Health</w:t>
      </w:r>
    </w:p>
    <w:p>
      <w:pPr>
        <w:pStyle w:val="ListBullet"/>
        <w:spacing w:after="40" w:line="252" w:lineRule="auto"/>
      </w:pPr>
      <w:r>
        <w:t>Reserve a Private Consultation</w:t>
      </w:r>
    </w:p>
    <w:p>
      <w:pPr>
        <w:pStyle w:val="ListBullet"/>
        <w:spacing w:after="40" w:line="252" w:lineRule="auto"/>
      </w:pPr>
      <w:r>
        <w:t>Discover The Ipanema Method</w:t>
      </w:r>
    </w:p>
    <w:p>
      <w:pPr>
        <w:pStyle w:val="ListBullet"/>
        <w:spacing w:after="40" w:line="252" w:lineRule="auto"/>
      </w:pPr>
      <w:r>
        <w:t>Explore Extensions</w:t>
      </w:r>
    </w:p>
    <w:p>
      <w:pPr>
        <w:pStyle w:val="ListBullet"/>
        <w:spacing w:after="40" w:line="252" w:lineRule="auto"/>
      </w:pPr>
      <w:r>
        <w:t>Discover Advanced Cosmetic Foot Care</w:t>
      </w:r>
    </w:p>
    <w:p>
      <w:pPr>
        <w:pStyle w:val="ListBullet"/>
        <w:spacing w:after="40" w:line="252" w:lineRule="auto"/>
      </w:pPr>
      <w:r>
        <w:t>Meet Claudia</w:t>
      </w:r>
    </w:p>
    <w:p>
      <w:pPr>
        <w:pStyle w:val="ListBullet"/>
        <w:spacing w:after="40" w:line="252" w:lineRule="auto"/>
      </w:pPr>
      <w:r>
        <w:t>Send My Request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Confidential · Internal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Ipanema Beauty Bar · Home Page Copy · Lean UX-Based Website 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F2F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D2D2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D2D2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D2D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D2D2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eastAsia="Aptos"/>
      <w:b w:val="0"/>
      <w:bCs/>
      <w:i/>
      <w:color w:val="6464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eastAsia="Aptos"/>
      <w:b w:val="0"/>
      <w:i w:val="0"/>
      <w:color w:val="5F5F5F"/>
      <w:sz w:val="17"/>
    </w:rPr>
  </w:style>
  <w:style w:type="paragraph" w:customStyle="1" w:styleId="Label">
    <w:name w:val="Label"/>
    <w:rPr>
      <w:rFonts w:ascii="Aptos" w:hAnsi="Aptos" w:eastAsia="Aptos"/>
      <w:b/>
      <w:i w:val="0"/>
      <w:color w:val="7C465D"/>
      <w:sz w:val="19"/>
    </w:rPr>
  </w:style>
  <w:style w:type="paragraph" w:customStyle="1" w:styleId="Copy">
    <w:name w:val="Copy"/>
    <w:rPr>
      <w:rFonts w:ascii="Aptos" w:hAnsi="Aptos" w:eastAsia="Aptos"/>
      <w:b w:val="0"/>
      <w:i w:val="0"/>
      <w:color w:val="282828"/>
      <w:sz w:val="21"/>
    </w:rPr>
  </w:style>
  <w:style w:type="paragraph" w:customStyle="1" w:styleId="CTA">
    <w:name w:val="CTA"/>
    <w:rPr>
      <w:rFonts w:ascii="Aptos" w:hAnsi="Aptos" w:eastAsia="Aptos"/>
      <w:b/>
      <w:i w:val="0"/>
      <w:color w:val="7C4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